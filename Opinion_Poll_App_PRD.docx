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952651" w14:textId="77777777" w:rsidR="0032259F" w:rsidRPr="0032259F" w:rsidRDefault="0032259F" w:rsidP="0032259F"/>
    <w:p w14:paraId="0CEBD7A2" w14:textId="77777777" w:rsidR="005B655E" w:rsidRDefault="001C375C">
      <w:pPr>
        <w:pStyle w:val="Heading1"/>
        <w:jc w:val="center"/>
      </w:pPr>
      <w:r>
        <w:t>PRODUCT REQUIREMENTS DOCUMENT (PRD)</w:t>
      </w:r>
      <w:bookmarkStart w:id="0" w:name="_GoBack"/>
      <w:bookmarkEnd w:id="0"/>
    </w:p>
    <w:p w14:paraId="4EBC0C09" w14:textId="0A79A6A3" w:rsidR="005B655E" w:rsidRDefault="001C375C">
      <w:r>
        <w:rPr>
          <w:b/>
        </w:rPr>
        <w:t>Project Title:</w:t>
      </w:r>
      <w:r w:rsidR="005E44C8">
        <w:rPr>
          <w:b/>
        </w:rPr>
        <w:t xml:space="preserve"> Opinion Poll App</w:t>
      </w:r>
    </w:p>
    <w:p w14:paraId="1F26993A" w14:textId="77777777" w:rsidR="005B655E" w:rsidRDefault="001C375C">
      <w:pPr>
        <w:pStyle w:val="Heading2"/>
      </w:pPr>
      <w:r>
        <w:t>1. Product Overview</w:t>
      </w:r>
    </w:p>
    <w:p w14:paraId="26D10563" w14:textId="77777777" w:rsidR="005B655E" w:rsidRDefault="001C375C">
      <w:r>
        <w:t>The Opinion Poll Mobile Application is an Android-based mobile app designed to collect user opinions through digital voting. The application allows users to select an option from a poll question, submit their vote, and instantly view poll results. The system is developed using Android Studio (Java) and stores data locally using SharedPreferences.</w:t>
      </w:r>
    </w:p>
    <w:p w14:paraId="3BC86D19" w14:textId="77777777" w:rsidR="005B655E" w:rsidRDefault="001C375C">
      <w:pPr>
        <w:pStyle w:val="Heading2"/>
      </w:pPr>
      <w:r>
        <w:t>2. Purpose of the Product</w:t>
      </w:r>
    </w:p>
    <w:p w14:paraId="130E3286" w14:textId="77777777" w:rsidR="005B655E" w:rsidRDefault="001C375C">
      <w:r>
        <w:t>The purpose of the Opinion Poll App is to replace traditional paper-based polling methods, provide fast and efficient opinion collection, display poll results instantly, and enhance learning in mobile application development.</w:t>
      </w:r>
    </w:p>
    <w:p w14:paraId="22B4FB60" w14:textId="77777777" w:rsidR="005B655E" w:rsidRDefault="001C375C">
      <w:pPr>
        <w:pStyle w:val="Heading2"/>
      </w:pPr>
      <w:r>
        <w:t>3. Target Users</w:t>
      </w:r>
    </w:p>
    <w:p w14:paraId="141C4A4D" w14:textId="77777777" w:rsidR="005B655E" w:rsidRDefault="001C375C">
      <w:r>
        <w:t>• Students conducting surveys</w:t>
      </w:r>
      <w:r>
        <w:br/>
        <w:t>• Teachers collecting classroom opinions</w:t>
      </w:r>
      <w:r>
        <w:br/>
        <w:t>• Organizations conducting small-scale polls</w:t>
      </w:r>
      <w:r>
        <w:br/>
        <w:t>• General Android smartphone users</w:t>
      </w:r>
    </w:p>
    <w:p w14:paraId="1C5B16D6" w14:textId="77777777" w:rsidR="005B655E" w:rsidRDefault="001C375C">
      <w:pPr>
        <w:pStyle w:val="Heading2"/>
      </w:pPr>
      <w:r>
        <w:t>4. Product Scope</w:t>
      </w:r>
    </w:p>
    <w:p w14:paraId="6D87BF52" w14:textId="77777777" w:rsidR="005B655E" w:rsidRDefault="001C375C">
      <w:r>
        <w:t>Included Features:</w:t>
      </w:r>
      <w:r>
        <w:br/>
        <w:t>• Display a poll question</w:t>
      </w:r>
      <w:r>
        <w:br/>
        <w:t>• Provide selectable options (RadioButtons)</w:t>
      </w:r>
      <w:r>
        <w:br/>
        <w:t>• Submit vote button</w:t>
      </w:r>
      <w:r>
        <w:br/>
        <w:t>• Store vote data locally</w:t>
      </w:r>
      <w:r>
        <w:br/>
        <w:t>• Display vote results</w:t>
      </w:r>
      <w:r>
        <w:br/>
      </w:r>
      <w:r>
        <w:br/>
        <w:t>Not Included:</w:t>
      </w:r>
      <w:r>
        <w:br/>
        <w:t>• User login/registration</w:t>
      </w:r>
      <w:r>
        <w:br/>
        <w:t>• Online cloud database</w:t>
      </w:r>
      <w:r>
        <w:br/>
        <w:t>• Advanced analytics</w:t>
      </w:r>
    </w:p>
    <w:p w14:paraId="0BC393BE" w14:textId="77777777" w:rsidR="005B655E" w:rsidRDefault="001C375C">
      <w:pPr>
        <w:pStyle w:val="Heading2"/>
      </w:pPr>
      <w:r>
        <w:t>5. Functional Requirements</w:t>
      </w:r>
    </w:p>
    <w:p w14:paraId="6907A9AD" w14:textId="77777777" w:rsidR="005B655E" w:rsidRDefault="001C375C">
      <w:r>
        <w:t>FR1: The system shall display a predefined poll question.</w:t>
      </w:r>
      <w:r>
        <w:br/>
        <w:t>FR2: The system shall allow the user to select only one option.</w:t>
      </w:r>
      <w:r>
        <w:br/>
        <w:t>FR3: The system shall store vote counts using SharedPreferences.</w:t>
      </w:r>
      <w:r>
        <w:br/>
        <w:t>FR4: The system shall display results when requested.</w:t>
      </w:r>
      <w:r>
        <w:br/>
        <w:t>FR5: The system shall validate user input before submission.</w:t>
      </w:r>
    </w:p>
    <w:p w14:paraId="660540E4" w14:textId="77777777" w:rsidR="005B655E" w:rsidRDefault="001C375C">
      <w:pPr>
        <w:pStyle w:val="Heading2"/>
      </w:pPr>
      <w:r>
        <w:lastRenderedPageBreak/>
        <w:t>6. Non-Functional Requirements</w:t>
      </w:r>
    </w:p>
    <w:p w14:paraId="72974C02" w14:textId="77777777" w:rsidR="005B655E" w:rsidRDefault="001C375C">
      <w:r>
        <w:t>NFR1: The system shall have a user-friendly interface.</w:t>
      </w:r>
      <w:r>
        <w:br/>
        <w:t>NFR2: The system shall display results instantly.</w:t>
      </w:r>
      <w:r>
        <w:br/>
        <w:t>NFR3: The system shall run on Android 8.0 and above.</w:t>
      </w:r>
      <w:r>
        <w:br/>
        <w:t>NFR4: The system shall store votes persistently until the app is uninstalled.</w:t>
      </w:r>
    </w:p>
    <w:p w14:paraId="314BD91F" w14:textId="77777777" w:rsidR="005B655E" w:rsidRDefault="001C375C">
      <w:pPr>
        <w:pStyle w:val="Heading2"/>
      </w:pPr>
      <w:r>
        <w:t>7. System Architecture</w:t>
      </w:r>
    </w:p>
    <w:p w14:paraId="45D53F6C" w14:textId="77777777" w:rsidR="005B655E" w:rsidRDefault="001C375C">
      <w:r>
        <w:t>Architecture Type: Single-Activity Android Application</w:t>
      </w:r>
      <w:r>
        <w:br/>
      </w:r>
      <w:r>
        <w:br/>
        <w:t>Components:</w:t>
      </w:r>
      <w:r>
        <w:br/>
        <w:t>• MainActivity.java (Application Logic)</w:t>
      </w:r>
      <w:r>
        <w:br/>
        <w:t>• activity_main.xml (User Interface)</w:t>
      </w:r>
      <w:r>
        <w:br/>
        <w:t>• AndroidManifest.xml (Configuration)</w:t>
      </w:r>
      <w:r>
        <w:br/>
      </w:r>
      <w:r>
        <w:br/>
        <w:t>Data Storage Method:</w:t>
      </w:r>
      <w:r>
        <w:br/>
        <w:t>• SharedPreferences (Local Storage)</w:t>
      </w:r>
    </w:p>
    <w:p w14:paraId="20EEDED0" w14:textId="77777777" w:rsidR="005B655E" w:rsidRDefault="001C375C">
      <w:pPr>
        <w:pStyle w:val="Heading2"/>
      </w:pPr>
      <w:r>
        <w:t>8. Data Requirements</w:t>
      </w:r>
    </w:p>
    <w:p w14:paraId="06E69D78" w14:textId="77777777" w:rsidR="005B655E" w:rsidRDefault="001C375C">
      <w:r>
        <w:t>Data Items Stored:</w:t>
      </w:r>
      <w:r>
        <w:br/>
        <w:t>• javaVotes (Integer)</w:t>
      </w:r>
      <w:r>
        <w:br/>
        <w:t>• kotlinVotes (Integer)</w:t>
      </w:r>
      <w:r>
        <w:br/>
        <w:t>• pythonVotes (Integer)</w:t>
      </w:r>
    </w:p>
    <w:p w14:paraId="5833B825" w14:textId="77777777" w:rsidR="005B655E" w:rsidRDefault="001C375C">
      <w:pPr>
        <w:pStyle w:val="Heading2"/>
      </w:pPr>
      <w:r>
        <w:t>9. Assumptions</w:t>
      </w:r>
    </w:p>
    <w:p w14:paraId="532C3C15" w14:textId="77777777" w:rsidR="005B655E" w:rsidRDefault="001C375C">
      <w:r>
        <w:t>• Users have an Android device.</w:t>
      </w:r>
      <w:r>
        <w:br/>
        <w:t>• Internet connection is not required.</w:t>
      </w:r>
      <w:r>
        <w:br/>
        <w:t>• Users understand basic mobile interaction.</w:t>
      </w:r>
    </w:p>
    <w:p w14:paraId="6309C6E5" w14:textId="77777777" w:rsidR="005B655E" w:rsidRDefault="001C375C">
      <w:pPr>
        <w:pStyle w:val="Heading2"/>
      </w:pPr>
      <w:r>
        <w:t>10. Constraints</w:t>
      </w:r>
    </w:p>
    <w:p w14:paraId="09203428" w14:textId="77777777" w:rsidR="005B655E" w:rsidRDefault="001C375C">
      <w:r>
        <w:t>• Limited to Android platform.</w:t>
      </w:r>
      <w:r>
        <w:br/>
        <w:t>• No online synchronization.</w:t>
      </w:r>
      <w:r>
        <w:br/>
        <w:t>• Single poll question in current version.</w:t>
      </w:r>
    </w:p>
    <w:p w14:paraId="337DAAC3" w14:textId="77777777" w:rsidR="005B655E" w:rsidRDefault="001C375C">
      <w:pPr>
        <w:pStyle w:val="Heading2"/>
      </w:pPr>
      <w:r>
        <w:t>11. Success Criteria</w:t>
      </w:r>
    </w:p>
    <w:p w14:paraId="770CD892" w14:textId="77777777" w:rsidR="005B655E" w:rsidRDefault="001C375C">
      <w:r>
        <w:t>• Users can vote successfully.</w:t>
      </w:r>
      <w:r>
        <w:br/>
        <w:t>• Votes are stored correctly.</w:t>
      </w:r>
      <w:r>
        <w:br/>
        <w:t>• Results are displayed accurately.</w:t>
      </w:r>
      <w:r>
        <w:br/>
        <w:t>• Application runs without crashing.</w:t>
      </w:r>
    </w:p>
    <w:p w14:paraId="42DD6228" w14:textId="77777777" w:rsidR="005B655E" w:rsidRDefault="001C375C">
      <w:pPr>
        <w:pStyle w:val="Heading2"/>
      </w:pPr>
      <w:r>
        <w:t>12. Future Enhancements</w:t>
      </w:r>
    </w:p>
    <w:p w14:paraId="420B81F5" w14:textId="77777777" w:rsidR="005B655E" w:rsidRDefault="001C375C">
      <w:r>
        <w:t>• Multiple poll questions</w:t>
      </w:r>
      <w:r>
        <w:br/>
        <w:t>• Firebase online database</w:t>
      </w:r>
      <w:r>
        <w:br/>
      </w:r>
      <w:r>
        <w:lastRenderedPageBreak/>
        <w:t>• Pie chart result visualization</w:t>
      </w:r>
      <w:r>
        <w:br/>
        <w:t>• User authentication system</w:t>
      </w:r>
    </w:p>
    <w:sectPr w:rsidR="005B655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0CCC5B" w14:textId="77777777" w:rsidR="0032259F" w:rsidRDefault="0032259F" w:rsidP="0032259F">
      <w:pPr>
        <w:spacing w:after="0" w:line="240" w:lineRule="auto"/>
      </w:pPr>
      <w:r>
        <w:separator/>
      </w:r>
    </w:p>
  </w:endnote>
  <w:endnote w:type="continuationSeparator" w:id="0">
    <w:p w14:paraId="741B3587" w14:textId="77777777" w:rsidR="0032259F" w:rsidRDefault="0032259F" w:rsidP="00322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186399" w14:textId="77777777" w:rsidR="0032259F" w:rsidRDefault="0032259F" w:rsidP="0032259F">
      <w:pPr>
        <w:spacing w:after="0" w:line="240" w:lineRule="auto"/>
      </w:pPr>
      <w:r>
        <w:separator/>
      </w:r>
    </w:p>
  </w:footnote>
  <w:footnote w:type="continuationSeparator" w:id="0">
    <w:p w14:paraId="20D24A37" w14:textId="77777777" w:rsidR="0032259F" w:rsidRDefault="0032259F" w:rsidP="00322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90B842" w14:textId="77777777" w:rsidR="0032259F" w:rsidRDefault="0032259F">
    <w:pPr>
      <w:pStyle w:val="Header"/>
    </w:pPr>
    <w:r>
      <w:t>CAROLINE MWANGI</w:t>
    </w:r>
  </w:p>
  <w:p w14:paraId="00F9978B" w14:textId="77777777" w:rsidR="0032259F" w:rsidRDefault="0032259F">
    <w:pPr>
      <w:pStyle w:val="Header"/>
    </w:pPr>
    <w:r>
      <w:t>19247</w:t>
    </w:r>
  </w:p>
  <w:p w14:paraId="023761A1" w14:textId="77777777" w:rsidR="0032259F" w:rsidRDefault="0032259F">
    <w:pPr>
      <w:pStyle w:val="Header"/>
    </w:pPr>
    <w:r>
      <w:t>MOBILE APPLICATION</w:t>
    </w:r>
  </w:p>
  <w:p w14:paraId="21A8FE76" w14:textId="77777777" w:rsidR="0032259F" w:rsidRDefault="00322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375C"/>
    <w:rsid w:val="0029639D"/>
    <w:rsid w:val="0032259F"/>
    <w:rsid w:val="00326F90"/>
    <w:rsid w:val="005B655E"/>
    <w:rsid w:val="005E44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427B4"/>
  <w14:defaultImageDpi w14:val="300"/>
  <w15:docId w15:val="{AC80FB04-DF0A-45C9-A7AE-74478C8E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EB660C-DFAB-43E9-AA31-DD077BF40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dcterms:created xsi:type="dcterms:W3CDTF">2026-02-24T07:56:00Z</dcterms:created>
  <dcterms:modified xsi:type="dcterms:W3CDTF">2026-03-11T14:58:00Z</dcterms:modified>
  <cp:category/>
</cp:coreProperties>
</file>